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76A76F" w14:textId="375440EB" w:rsidR="00F10605" w:rsidRPr="00FD73CE" w:rsidRDefault="00A4479A">
      <w:pPr>
        <w:pStyle w:val="Ttulo"/>
        <w:rPr>
          <w:lang w:val="es-CO"/>
        </w:rPr>
      </w:pPr>
      <w:proofErr w:type="spellStart"/>
      <w:r w:rsidRPr="00507876">
        <w:rPr>
          <w:lang w:val="es-CO"/>
        </w:rPr>
        <w:t>Backend</w:t>
      </w:r>
      <w:proofErr w:type="spellEnd"/>
      <w:r w:rsidRPr="00507876">
        <w:rPr>
          <w:lang w:val="es-CO"/>
        </w:rPr>
        <w:t xml:space="preserve"> Full </w:t>
      </w:r>
      <w:proofErr w:type="spellStart"/>
      <w:r w:rsidRPr="00507876">
        <w:rPr>
          <w:lang w:val="es-CO"/>
        </w:rPr>
        <w:t>stack</w:t>
      </w:r>
      <w:proofErr w:type="spellEnd"/>
    </w:p>
    <w:p w14:paraId="73C3681C" w14:textId="474FACF5" w:rsidR="00B50FBA" w:rsidRDefault="00FD73CE" w:rsidP="00A4479A">
      <w:pPr>
        <w:pStyle w:val="Ttulo2"/>
        <w:rPr>
          <w:lang w:val="es-CO"/>
        </w:rPr>
      </w:pPr>
      <w:r>
        <w:rPr>
          <w:lang w:val="es-CO"/>
        </w:rPr>
        <w:t>Yecenia González Moreno</w:t>
      </w:r>
      <w:r>
        <w:rPr>
          <w:lang w:val="es-CO"/>
        </w:rPr>
        <w:br/>
      </w:r>
      <w:r>
        <w:rPr>
          <w:lang w:val="es-CO"/>
        </w:rPr>
        <w:br/>
      </w:r>
      <w:r>
        <w:rPr>
          <w:lang w:val="es-CO"/>
        </w:rPr>
        <w:br/>
      </w:r>
      <w:r>
        <w:rPr>
          <w:lang w:val="es-CO"/>
        </w:rPr>
        <w:br/>
      </w:r>
      <w:r w:rsidR="00A4479A">
        <w:rPr>
          <w:lang w:val="es-CO"/>
        </w:rPr>
        <w:t>Creación de módulo Productos</w:t>
      </w:r>
    </w:p>
    <w:p w14:paraId="03179D7E" w14:textId="77777777" w:rsidR="00A4479A" w:rsidRDefault="00A4479A" w:rsidP="00A4479A">
      <w:pPr>
        <w:rPr>
          <w:lang w:val="es-CO"/>
        </w:rPr>
      </w:pPr>
    </w:p>
    <w:p w14:paraId="1C2DA3BC" w14:textId="77777777" w:rsidR="00A4479A" w:rsidRDefault="00A4479A" w:rsidP="00A4479A">
      <w:pPr>
        <w:spacing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s-CO"/>
        </w:rPr>
      </w:pPr>
      <w:r w:rsidRPr="00A4479A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s-CO"/>
        </w:rPr>
        <w:t xml:space="preserve">Se crea módulo MVC </w:t>
      </w:r>
    </w:p>
    <w:p w14:paraId="2742F65B" w14:textId="16BE436E" w:rsidR="00A4479A" w:rsidRPr="00A4479A" w:rsidRDefault="00A4479A" w:rsidP="00A4479A">
      <w:pPr>
        <w:pStyle w:val="Prrafodelista"/>
        <w:numPr>
          <w:ilvl w:val="0"/>
          <w:numId w:val="10"/>
        </w:numPr>
        <w:spacing w:line="240" w:lineRule="auto"/>
        <w:rPr>
          <w:lang w:val="es-CO"/>
        </w:rPr>
      </w:pPr>
      <w:r w:rsidRPr="00A4479A">
        <w:rPr>
          <w:lang w:val="es-CO"/>
        </w:rPr>
        <w:br/>
      </w:r>
      <w:proofErr w:type="spellStart"/>
      <w:r w:rsidRPr="00A4479A">
        <w:rPr>
          <w:lang w:val="es-CO"/>
        </w:rPr>
        <w:t>Controller</w:t>
      </w:r>
      <w:proofErr w:type="spellEnd"/>
    </w:p>
    <w:p w14:paraId="6736B8E9" w14:textId="7B24FCBB" w:rsidR="00A4479A" w:rsidRPr="00A4479A" w:rsidRDefault="00A4479A" w:rsidP="00A4479A">
      <w:pPr>
        <w:pStyle w:val="Prrafodelista"/>
        <w:numPr>
          <w:ilvl w:val="0"/>
          <w:numId w:val="10"/>
        </w:numPr>
        <w:spacing w:line="240" w:lineRule="auto"/>
        <w:rPr>
          <w:lang w:val="es-CO"/>
        </w:rPr>
      </w:pPr>
      <w:proofErr w:type="spellStart"/>
      <w:r w:rsidRPr="00A4479A">
        <w:rPr>
          <w:lang w:val="es-CO"/>
        </w:rPr>
        <w:t>Models</w:t>
      </w:r>
      <w:proofErr w:type="spellEnd"/>
    </w:p>
    <w:p w14:paraId="13014E4F" w14:textId="192B103E" w:rsidR="00A4479A" w:rsidRPr="00A4479A" w:rsidRDefault="00A4479A" w:rsidP="00A4479A">
      <w:pPr>
        <w:pStyle w:val="Prrafodelista"/>
        <w:numPr>
          <w:ilvl w:val="0"/>
          <w:numId w:val="10"/>
        </w:numPr>
        <w:spacing w:line="240" w:lineRule="auto"/>
        <w:rPr>
          <w:lang w:val="es-CO"/>
        </w:rPr>
      </w:pPr>
      <w:proofErr w:type="spellStart"/>
      <w:r w:rsidRPr="00A4479A">
        <w:rPr>
          <w:lang w:val="es-CO"/>
        </w:rPr>
        <w:t>Routes</w:t>
      </w:r>
      <w:proofErr w:type="spellEnd"/>
    </w:p>
    <w:p w14:paraId="60A5FB21" w14:textId="5EAE9745" w:rsidR="00A4479A" w:rsidRPr="00A4479A" w:rsidRDefault="00A4479A" w:rsidP="00A4479A">
      <w:pPr>
        <w:spacing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s-CO"/>
        </w:rPr>
      </w:pPr>
      <w:r w:rsidRPr="00A4479A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s-CO"/>
        </w:rPr>
        <w:t>Se utiliza información base</w:t>
      </w:r>
    </w:p>
    <w:p w14:paraId="4DD200D6" w14:textId="77777777" w:rsidR="00A4479A" w:rsidRDefault="00A4479A" w:rsidP="00A4479A">
      <w:pPr>
        <w:spacing w:line="240" w:lineRule="auto"/>
        <w:rPr>
          <w:lang w:val="es-CO"/>
        </w:rPr>
      </w:pPr>
    </w:p>
    <w:p w14:paraId="477DD8B8" w14:textId="48EC54FB" w:rsidR="00A4479A" w:rsidRDefault="00A4479A" w:rsidP="00A4479A">
      <w:pPr>
        <w:pStyle w:val="Prrafodelista"/>
        <w:numPr>
          <w:ilvl w:val="0"/>
          <w:numId w:val="11"/>
        </w:numPr>
        <w:spacing w:line="240" w:lineRule="auto"/>
        <w:rPr>
          <w:lang w:val="es-CO"/>
        </w:rPr>
      </w:pPr>
      <w:proofErr w:type="spellStart"/>
      <w:r w:rsidRPr="00A4479A">
        <w:rPr>
          <w:lang w:val="es-CO"/>
        </w:rPr>
        <w:t>Config</w:t>
      </w:r>
      <w:proofErr w:type="spellEnd"/>
      <w:r w:rsidRPr="00A4479A">
        <w:rPr>
          <w:lang w:val="es-CO"/>
        </w:rPr>
        <w:t xml:space="preserve"> -&gt; Base de datos(conexión)</w:t>
      </w:r>
    </w:p>
    <w:p w14:paraId="625246D1" w14:textId="4E356529" w:rsidR="00A4479A" w:rsidRPr="00A4479A" w:rsidRDefault="00A4479A" w:rsidP="00A4479A">
      <w:pPr>
        <w:pStyle w:val="Prrafodelista"/>
        <w:numPr>
          <w:ilvl w:val="0"/>
          <w:numId w:val="11"/>
        </w:numPr>
        <w:spacing w:line="240" w:lineRule="auto"/>
        <w:rPr>
          <w:lang w:val="es-CO"/>
        </w:rPr>
      </w:pPr>
      <w:proofErr w:type="spellStart"/>
      <w:r>
        <w:rPr>
          <w:lang w:val="es-CO"/>
        </w:rPr>
        <w:t>Src</w:t>
      </w:r>
      <w:proofErr w:type="spellEnd"/>
      <w:r>
        <w:rPr>
          <w:lang w:val="es-CO"/>
        </w:rPr>
        <w:t xml:space="preserve">-&gt; </w:t>
      </w:r>
      <w:proofErr w:type="spellStart"/>
      <w:r>
        <w:rPr>
          <w:lang w:val="es-CO"/>
        </w:rPr>
        <w:t>index</w:t>
      </w:r>
      <w:proofErr w:type="spellEnd"/>
    </w:p>
    <w:p w14:paraId="49FDD337" w14:textId="77777777" w:rsidR="00A4479A" w:rsidRPr="00A4479A" w:rsidRDefault="00A4479A" w:rsidP="00A4479A">
      <w:pPr>
        <w:spacing w:line="240" w:lineRule="auto"/>
        <w:rPr>
          <w:lang w:val="es-CO"/>
        </w:rPr>
      </w:pPr>
    </w:p>
    <w:p w14:paraId="0F2AC459" w14:textId="70EB361C" w:rsidR="00B50FBA" w:rsidRDefault="00A4479A">
      <w:pPr>
        <w:rPr>
          <w:lang w:val="es-CO"/>
        </w:rPr>
      </w:pPr>
      <w:r>
        <w:rPr>
          <w:lang w:val="es-CO"/>
        </w:rPr>
        <w:t xml:space="preserve">Imágenes Creación de productos ingresados </w:t>
      </w:r>
      <w:r>
        <w:rPr>
          <w:lang w:val="es-CO"/>
        </w:rPr>
        <w:br/>
      </w:r>
      <w:r>
        <w:rPr>
          <w:lang w:val="es-CO"/>
        </w:rPr>
        <w:br/>
      </w:r>
      <w:r>
        <w:rPr>
          <w:lang w:val="es-CO"/>
        </w:rPr>
        <w:br/>
      </w:r>
      <w:r w:rsidRPr="00A4479A">
        <w:rPr>
          <w:noProof/>
          <w:lang w:val="es-CO"/>
        </w:rPr>
        <w:drawing>
          <wp:inline distT="0" distB="0" distL="0" distR="0" wp14:anchorId="4E549321" wp14:editId="5513F922">
            <wp:extent cx="4724400" cy="2571080"/>
            <wp:effectExtent l="0" t="0" r="0" b="1270"/>
            <wp:docPr id="14229499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499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1268" cy="257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58CD" w14:textId="791A7CDA" w:rsidR="00A4479A" w:rsidRDefault="00A4479A">
      <w:pPr>
        <w:rPr>
          <w:lang w:val="es-CO"/>
        </w:rPr>
      </w:pPr>
      <w:r>
        <w:rPr>
          <w:lang w:val="es-CO"/>
        </w:rPr>
        <w:lastRenderedPageBreak/>
        <w:t xml:space="preserve">Consulta </w:t>
      </w:r>
      <w:proofErr w:type="spellStart"/>
      <w:r>
        <w:rPr>
          <w:lang w:val="es-CO"/>
        </w:rPr>
        <w:t>postman</w:t>
      </w:r>
      <w:proofErr w:type="spellEnd"/>
      <w:r>
        <w:rPr>
          <w:lang w:val="es-CO"/>
        </w:rPr>
        <w:t xml:space="preserve"> usada para creación de registros</w:t>
      </w:r>
      <w:r>
        <w:rPr>
          <w:lang w:val="es-CO"/>
        </w:rPr>
        <w:br/>
      </w:r>
      <w:r>
        <w:rPr>
          <w:lang w:val="es-CO"/>
        </w:rPr>
        <w:br/>
      </w:r>
      <w:r w:rsidRPr="00A4479A">
        <w:rPr>
          <w:noProof/>
          <w:lang w:val="es-CO"/>
        </w:rPr>
        <w:drawing>
          <wp:inline distT="0" distB="0" distL="0" distR="0" wp14:anchorId="0834B1C8" wp14:editId="47C8FA4C">
            <wp:extent cx="5486400" cy="3425190"/>
            <wp:effectExtent l="0" t="0" r="0" b="3810"/>
            <wp:docPr id="4587411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411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859F" w14:textId="77777777" w:rsidR="00A4479A" w:rsidRDefault="00A4479A">
      <w:pPr>
        <w:rPr>
          <w:lang w:val="es-CO"/>
        </w:rPr>
      </w:pPr>
    </w:p>
    <w:p w14:paraId="0B2ED8BD" w14:textId="2C659036" w:rsidR="00A4479A" w:rsidRDefault="004A51FB">
      <w:pPr>
        <w:rPr>
          <w:lang w:val="es-CO"/>
        </w:rPr>
      </w:pPr>
      <w:r>
        <w:rPr>
          <w:lang w:val="es-CO"/>
        </w:rPr>
        <w:t>Consulta de producto por id</w:t>
      </w:r>
      <w:r>
        <w:rPr>
          <w:lang w:val="es-CO"/>
        </w:rPr>
        <w:br/>
      </w:r>
      <w:r>
        <w:rPr>
          <w:lang w:val="es-CO"/>
        </w:rPr>
        <w:br/>
        <w:t>Caso de error</w:t>
      </w:r>
      <w:r>
        <w:rPr>
          <w:lang w:val="es-CO"/>
        </w:rPr>
        <w:br/>
      </w:r>
      <w:r>
        <w:rPr>
          <w:lang w:val="es-CO"/>
        </w:rPr>
        <w:br/>
      </w:r>
      <w:r w:rsidRPr="004A51FB">
        <w:rPr>
          <w:noProof/>
          <w:lang w:val="es-CO"/>
        </w:rPr>
        <w:drawing>
          <wp:inline distT="0" distB="0" distL="0" distR="0" wp14:anchorId="4F5A20F0" wp14:editId="65E4FB2F">
            <wp:extent cx="4168140" cy="2700125"/>
            <wp:effectExtent l="0" t="0" r="3810" b="5080"/>
            <wp:docPr id="18731129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129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3781" cy="270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97F6" w14:textId="7B554166" w:rsidR="004A51FB" w:rsidRDefault="004A51FB">
      <w:pPr>
        <w:rPr>
          <w:lang w:val="es-CO"/>
        </w:rPr>
      </w:pPr>
      <w:r>
        <w:rPr>
          <w:lang w:val="es-CO"/>
        </w:rPr>
        <w:t>Caso de éxito</w:t>
      </w:r>
    </w:p>
    <w:p w14:paraId="144D41A4" w14:textId="5A09BC82" w:rsidR="004A51FB" w:rsidRDefault="004A51FB">
      <w:pPr>
        <w:rPr>
          <w:lang w:val="es-CO"/>
        </w:rPr>
      </w:pPr>
      <w:r w:rsidRPr="004A51FB">
        <w:rPr>
          <w:noProof/>
          <w:lang w:val="es-CO"/>
        </w:rPr>
        <w:lastRenderedPageBreak/>
        <w:drawing>
          <wp:inline distT="0" distB="0" distL="0" distR="0" wp14:anchorId="42919DB2" wp14:editId="6FEFD580">
            <wp:extent cx="4815840" cy="2664319"/>
            <wp:effectExtent l="0" t="0" r="3810" b="3175"/>
            <wp:docPr id="20000222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222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400" cy="266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D7BC" w14:textId="3B92BA46" w:rsidR="00A4479A" w:rsidRDefault="004A51FB">
      <w:pPr>
        <w:rPr>
          <w:lang w:val="es-CO"/>
        </w:rPr>
      </w:pPr>
      <w:r>
        <w:rPr>
          <w:lang w:val="es-CO"/>
        </w:rPr>
        <w:t xml:space="preserve">Consulta de </w:t>
      </w:r>
      <w:proofErr w:type="spellStart"/>
      <w:r>
        <w:rPr>
          <w:lang w:val="es-CO"/>
        </w:rPr>
        <w:t>postman</w:t>
      </w:r>
      <w:proofErr w:type="spellEnd"/>
      <w:r>
        <w:rPr>
          <w:lang w:val="es-CO"/>
        </w:rPr>
        <w:t xml:space="preserve"> para traer todos los productos</w:t>
      </w:r>
      <w:r>
        <w:rPr>
          <w:lang w:val="es-CO"/>
        </w:rPr>
        <w:br/>
      </w:r>
      <w:r>
        <w:rPr>
          <w:lang w:val="es-CO"/>
        </w:rPr>
        <w:br/>
      </w:r>
      <w:r w:rsidRPr="004A51FB">
        <w:rPr>
          <w:noProof/>
          <w:lang w:val="es-CO"/>
        </w:rPr>
        <w:drawing>
          <wp:inline distT="0" distB="0" distL="0" distR="0" wp14:anchorId="0700D498" wp14:editId="7BFD09DA">
            <wp:extent cx="4822756" cy="2971800"/>
            <wp:effectExtent l="0" t="0" r="0" b="0"/>
            <wp:docPr id="11929352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352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8088" cy="297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AB23" w14:textId="04BB446B" w:rsidR="004A51FB" w:rsidRDefault="004A51FB">
      <w:pPr>
        <w:rPr>
          <w:lang w:val="es-CO"/>
        </w:rPr>
      </w:pPr>
      <w:r>
        <w:rPr>
          <w:lang w:val="es-CO"/>
        </w:rPr>
        <w:t xml:space="preserve">Consulta de </w:t>
      </w:r>
      <w:proofErr w:type="spellStart"/>
      <w:r>
        <w:rPr>
          <w:lang w:val="es-CO"/>
        </w:rPr>
        <w:t>postman</w:t>
      </w:r>
      <w:proofErr w:type="spellEnd"/>
      <w:r>
        <w:rPr>
          <w:lang w:val="es-CO"/>
        </w:rPr>
        <w:t xml:space="preserve"> para actualizar un registro</w:t>
      </w:r>
    </w:p>
    <w:p w14:paraId="6E5564FE" w14:textId="77777777" w:rsidR="004A51FB" w:rsidRDefault="004A51FB">
      <w:pPr>
        <w:rPr>
          <w:lang w:val="es-CO"/>
        </w:rPr>
      </w:pPr>
    </w:p>
    <w:p w14:paraId="544E0325" w14:textId="15F99BD5" w:rsidR="004A51FB" w:rsidRDefault="004A51FB">
      <w:pPr>
        <w:rPr>
          <w:lang w:val="es-CO"/>
        </w:rPr>
      </w:pPr>
      <w:r>
        <w:rPr>
          <w:lang w:val="es-CO"/>
        </w:rPr>
        <w:lastRenderedPageBreak/>
        <w:t>Caso de éxito</w:t>
      </w:r>
      <w:r>
        <w:rPr>
          <w:lang w:val="es-CO"/>
        </w:rPr>
        <w:br/>
      </w:r>
      <w:r w:rsidRPr="004A51FB">
        <w:rPr>
          <w:noProof/>
          <w:lang w:val="es-CO"/>
        </w:rPr>
        <w:drawing>
          <wp:inline distT="0" distB="0" distL="0" distR="0" wp14:anchorId="1DCA4EAD" wp14:editId="75390681">
            <wp:extent cx="3856054" cy="1386960"/>
            <wp:effectExtent l="0" t="0" r="0" b="3810"/>
            <wp:docPr id="11861804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804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O"/>
        </w:rPr>
        <w:br/>
      </w:r>
      <w:r>
        <w:rPr>
          <w:lang w:val="es-CO"/>
        </w:rPr>
        <w:br/>
      </w:r>
      <w:r w:rsidRPr="004A51FB">
        <w:rPr>
          <w:noProof/>
          <w:lang w:val="es-CO"/>
        </w:rPr>
        <w:drawing>
          <wp:inline distT="0" distB="0" distL="0" distR="0" wp14:anchorId="23DBE850" wp14:editId="29F65A30">
            <wp:extent cx="5486400" cy="3444875"/>
            <wp:effectExtent l="0" t="0" r="0" b="3175"/>
            <wp:docPr id="6999942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942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A733" w14:textId="549C95F9" w:rsidR="004A51FB" w:rsidRDefault="00DF495B">
      <w:pPr>
        <w:rPr>
          <w:lang w:val="es-CO"/>
        </w:rPr>
      </w:pPr>
      <w:r>
        <w:rPr>
          <w:lang w:val="es-CO"/>
        </w:rPr>
        <w:t xml:space="preserve">Actualización con </w:t>
      </w:r>
      <w:proofErr w:type="spellStart"/>
      <w:r>
        <w:rPr>
          <w:lang w:val="es-CO"/>
        </w:rPr>
        <w:t>put</w:t>
      </w:r>
      <w:proofErr w:type="spellEnd"/>
    </w:p>
    <w:p w14:paraId="375795FD" w14:textId="163887E1" w:rsidR="004A51FB" w:rsidRDefault="00DF495B">
      <w:pPr>
        <w:rPr>
          <w:lang w:val="es-CO"/>
        </w:rPr>
      </w:pPr>
      <w:r w:rsidRPr="00DF495B">
        <w:rPr>
          <w:noProof/>
          <w:lang w:val="es-CO"/>
        </w:rPr>
        <w:drawing>
          <wp:inline distT="0" distB="0" distL="0" distR="0" wp14:anchorId="11C1741F" wp14:editId="469E6445">
            <wp:extent cx="5486400" cy="2098040"/>
            <wp:effectExtent l="0" t="0" r="0" b="0"/>
            <wp:docPr id="1874748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7483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1F29" w14:textId="3521647F" w:rsidR="00DF495B" w:rsidRDefault="00DF495B">
      <w:pPr>
        <w:rPr>
          <w:lang w:val="es-CO"/>
        </w:rPr>
      </w:pPr>
      <w:r w:rsidRPr="00DF495B">
        <w:rPr>
          <w:noProof/>
          <w:lang w:val="es-CO"/>
        </w:rPr>
        <w:lastRenderedPageBreak/>
        <w:drawing>
          <wp:inline distT="0" distB="0" distL="0" distR="0" wp14:anchorId="5D191DEC" wp14:editId="2332E86E">
            <wp:extent cx="5486400" cy="3443605"/>
            <wp:effectExtent l="0" t="0" r="0" b="4445"/>
            <wp:docPr id="11763010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010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708C" w14:textId="77777777" w:rsidR="00DF495B" w:rsidRDefault="00DF495B">
      <w:pPr>
        <w:rPr>
          <w:lang w:val="es-CO"/>
        </w:rPr>
      </w:pPr>
    </w:p>
    <w:p w14:paraId="060AC11C" w14:textId="4EE72F19" w:rsidR="00DF495B" w:rsidRDefault="00DF495B">
      <w:pPr>
        <w:rPr>
          <w:lang w:val="es-CO"/>
        </w:rPr>
      </w:pPr>
      <w:r>
        <w:rPr>
          <w:lang w:val="es-CO"/>
        </w:rPr>
        <w:t>Caso de error</w:t>
      </w:r>
      <w:r>
        <w:rPr>
          <w:lang w:val="es-CO"/>
        </w:rPr>
        <w:br/>
      </w:r>
      <w:r>
        <w:rPr>
          <w:lang w:val="es-CO"/>
        </w:rPr>
        <w:br/>
      </w:r>
      <w:r w:rsidRPr="00DF495B">
        <w:rPr>
          <w:noProof/>
          <w:lang w:val="es-CO"/>
        </w:rPr>
        <w:drawing>
          <wp:inline distT="0" distB="0" distL="0" distR="0" wp14:anchorId="1606AEFF" wp14:editId="6E351C7F">
            <wp:extent cx="5486400" cy="2334895"/>
            <wp:effectExtent l="0" t="0" r="0" b="8255"/>
            <wp:docPr id="1956237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373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1B91" w14:textId="77777777" w:rsidR="00DF495B" w:rsidRDefault="00DF495B">
      <w:pPr>
        <w:rPr>
          <w:lang w:val="es-CO"/>
        </w:rPr>
      </w:pPr>
      <w:r>
        <w:rPr>
          <w:lang w:val="es-CO"/>
        </w:rPr>
        <w:t>Eliminación de registro por id</w:t>
      </w:r>
    </w:p>
    <w:p w14:paraId="23A69F51" w14:textId="77777777" w:rsidR="00DF495B" w:rsidRDefault="00DF495B">
      <w:pPr>
        <w:rPr>
          <w:lang w:val="es-CO"/>
        </w:rPr>
      </w:pPr>
      <w:r>
        <w:rPr>
          <w:lang w:val="es-CO"/>
        </w:rPr>
        <w:lastRenderedPageBreak/>
        <w:t>Caso de error</w:t>
      </w:r>
      <w:r>
        <w:rPr>
          <w:lang w:val="es-CO"/>
        </w:rPr>
        <w:br/>
      </w:r>
      <w:r>
        <w:rPr>
          <w:lang w:val="es-CO"/>
        </w:rPr>
        <w:br/>
      </w:r>
      <w:r w:rsidRPr="00DF495B">
        <w:rPr>
          <w:noProof/>
          <w:lang w:val="es-CO"/>
        </w:rPr>
        <w:drawing>
          <wp:inline distT="0" distB="0" distL="0" distR="0" wp14:anchorId="07C8E2B6" wp14:editId="22611184">
            <wp:extent cx="5486400" cy="2313940"/>
            <wp:effectExtent l="0" t="0" r="0" b="0"/>
            <wp:docPr id="19014941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941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1669" w14:textId="77777777" w:rsidR="00DF495B" w:rsidRDefault="00DF495B">
      <w:pPr>
        <w:rPr>
          <w:lang w:val="es-CO"/>
        </w:rPr>
      </w:pPr>
    </w:p>
    <w:p w14:paraId="1B4AC5D8" w14:textId="748140E2" w:rsidR="00DF495B" w:rsidRDefault="00DF495B">
      <w:pPr>
        <w:rPr>
          <w:lang w:val="es-CO"/>
        </w:rPr>
      </w:pPr>
      <w:r>
        <w:rPr>
          <w:lang w:val="es-CO"/>
        </w:rPr>
        <w:t>Caso de éxito</w:t>
      </w:r>
      <w:r>
        <w:rPr>
          <w:lang w:val="es-CO"/>
        </w:rPr>
        <w:br/>
      </w:r>
      <w:r>
        <w:rPr>
          <w:lang w:val="es-CO"/>
        </w:rPr>
        <w:br/>
      </w:r>
      <w:r>
        <w:rPr>
          <w:lang w:val="es-CO"/>
        </w:rPr>
        <w:br/>
      </w:r>
      <w:r w:rsidR="006262B2">
        <w:rPr>
          <w:lang w:val="es-CO"/>
        </w:rPr>
        <w:t xml:space="preserve">se consulta el elemento para saber que </w:t>
      </w:r>
      <w:proofErr w:type="spellStart"/>
      <w:r w:rsidR="006262B2">
        <w:rPr>
          <w:lang w:val="es-CO"/>
        </w:rPr>
        <w:t>aun</w:t>
      </w:r>
      <w:proofErr w:type="spellEnd"/>
      <w:r w:rsidR="006262B2">
        <w:rPr>
          <w:lang w:val="es-CO"/>
        </w:rPr>
        <w:t xml:space="preserve"> existe</w:t>
      </w:r>
      <w:r w:rsidR="006262B2">
        <w:rPr>
          <w:lang w:val="es-CO"/>
        </w:rPr>
        <w:br/>
      </w:r>
      <w:r w:rsidR="006262B2">
        <w:rPr>
          <w:lang w:val="es-CO"/>
        </w:rPr>
        <w:br/>
      </w:r>
      <w:r w:rsidR="006262B2" w:rsidRPr="006262B2">
        <w:rPr>
          <w:noProof/>
          <w:lang w:val="es-CO"/>
        </w:rPr>
        <w:drawing>
          <wp:inline distT="0" distB="0" distL="0" distR="0" wp14:anchorId="1DA3243A" wp14:editId="46AC84EF">
            <wp:extent cx="5486400" cy="3342640"/>
            <wp:effectExtent l="0" t="0" r="0" b="0"/>
            <wp:docPr id="17666281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281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O"/>
        </w:rPr>
        <w:br/>
      </w:r>
    </w:p>
    <w:p w14:paraId="3C7A7F34" w14:textId="10E3A560" w:rsidR="00FD73CE" w:rsidRDefault="00FD73CE">
      <w:pPr>
        <w:rPr>
          <w:lang w:val="es-CO"/>
        </w:rPr>
      </w:pPr>
      <w:r w:rsidRPr="00FD73CE">
        <w:rPr>
          <w:noProof/>
          <w:lang w:val="es-CO"/>
        </w:rPr>
        <w:lastRenderedPageBreak/>
        <w:drawing>
          <wp:inline distT="0" distB="0" distL="0" distR="0" wp14:anchorId="084C009C" wp14:editId="310FCE1E">
            <wp:extent cx="5486400" cy="2338070"/>
            <wp:effectExtent l="0" t="0" r="0" b="5080"/>
            <wp:docPr id="494247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477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25EA" w14:textId="6D538DB0" w:rsidR="00FD73CE" w:rsidRDefault="00FD73CE">
      <w:pPr>
        <w:rPr>
          <w:lang w:val="es-CO"/>
        </w:rPr>
      </w:pPr>
      <w:r>
        <w:rPr>
          <w:lang w:val="es-CO"/>
        </w:rPr>
        <w:t>Confirmación de eliminación</w:t>
      </w:r>
      <w:r>
        <w:rPr>
          <w:lang w:val="es-CO"/>
        </w:rPr>
        <w:br/>
      </w:r>
      <w:r>
        <w:rPr>
          <w:lang w:val="es-CO"/>
        </w:rPr>
        <w:br/>
      </w:r>
      <w:r w:rsidRPr="00FD73CE">
        <w:rPr>
          <w:noProof/>
          <w:lang w:val="es-CO"/>
        </w:rPr>
        <w:drawing>
          <wp:inline distT="0" distB="0" distL="0" distR="0" wp14:anchorId="5F674AB4" wp14:editId="7AAC4BFB">
            <wp:extent cx="5486400" cy="2548890"/>
            <wp:effectExtent l="0" t="0" r="0" b="3810"/>
            <wp:docPr id="8688888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888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45E3" w14:textId="09F0C2DC" w:rsidR="00507876" w:rsidRDefault="00507876">
      <w:pPr>
        <w:rPr>
          <w:lang w:val="es-CO"/>
        </w:rPr>
      </w:pPr>
      <w:r>
        <w:rPr>
          <w:lang w:val="es-CO"/>
        </w:rPr>
        <w:t>Componente de técnicos</w:t>
      </w:r>
    </w:p>
    <w:p w14:paraId="4F410E00" w14:textId="663DD137" w:rsidR="00507876" w:rsidRDefault="00507876">
      <w:pPr>
        <w:rPr>
          <w:lang w:val="es-CO"/>
        </w:rPr>
      </w:pPr>
      <w:r w:rsidRPr="00507876">
        <w:rPr>
          <w:lang w:val="es-CO"/>
        </w:rPr>
        <w:lastRenderedPageBreak/>
        <w:drawing>
          <wp:inline distT="0" distB="0" distL="0" distR="0" wp14:anchorId="6C9027E2" wp14:editId="0AC7FDEF">
            <wp:extent cx="5486400" cy="2731135"/>
            <wp:effectExtent l="0" t="0" r="0" b="0"/>
            <wp:docPr id="3070608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608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DDD4" w14:textId="7EEF4268" w:rsidR="00507876" w:rsidRDefault="00507876">
      <w:pPr>
        <w:rPr>
          <w:lang w:val="es-CO"/>
        </w:rPr>
      </w:pPr>
      <w:r>
        <w:rPr>
          <w:lang w:val="es-CO"/>
        </w:rPr>
        <w:t xml:space="preserve">Traer todos los </w:t>
      </w:r>
      <w:proofErr w:type="spellStart"/>
      <w:r>
        <w:rPr>
          <w:lang w:val="es-CO"/>
        </w:rPr>
        <w:t>tecnicos</w:t>
      </w:r>
      <w:proofErr w:type="spellEnd"/>
    </w:p>
    <w:p w14:paraId="66D947B5" w14:textId="538238F4" w:rsidR="00507876" w:rsidRDefault="00507876">
      <w:pPr>
        <w:rPr>
          <w:lang w:val="es-CO"/>
        </w:rPr>
      </w:pPr>
      <w:r w:rsidRPr="00507876">
        <w:rPr>
          <w:lang w:val="es-CO"/>
        </w:rPr>
        <w:drawing>
          <wp:inline distT="0" distB="0" distL="0" distR="0" wp14:anchorId="45CFC673" wp14:editId="794B2EEA">
            <wp:extent cx="5486400" cy="3257550"/>
            <wp:effectExtent l="0" t="0" r="0" b="0"/>
            <wp:docPr id="8167589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589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8755" w14:textId="77777777" w:rsidR="00383F75" w:rsidRDefault="00383F75">
      <w:pPr>
        <w:rPr>
          <w:lang w:val="es-CO"/>
        </w:rPr>
      </w:pPr>
    </w:p>
    <w:p w14:paraId="32AE3560" w14:textId="77777777" w:rsidR="00383F75" w:rsidRDefault="00383F75">
      <w:pPr>
        <w:rPr>
          <w:lang w:val="es-CO"/>
        </w:rPr>
      </w:pPr>
    </w:p>
    <w:p w14:paraId="723C82E2" w14:textId="77777777" w:rsidR="00383F75" w:rsidRDefault="00383F75">
      <w:pPr>
        <w:rPr>
          <w:lang w:val="es-CO"/>
        </w:rPr>
      </w:pPr>
    </w:p>
    <w:p w14:paraId="485BFF04" w14:textId="77777777" w:rsidR="00383F75" w:rsidRDefault="00383F75">
      <w:pPr>
        <w:rPr>
          <w:lang w:val="es-CO"/>
        </w:rPr>
      </w:pPr>
    </w:p>
    <w:p w14:paraId="6A5A2F1D" w14:textId="77777777" w:rsidR="00383F75" w:rsidRDefault="00383F75">
      <w:pPr>
        <w:rPr>
          <w:lang w:val="es-CO"/>
        </w:rPr>
      </w:pPr>
    </w:p>
    <w:p w14:paraId="3B7B8E3F" w14:textId="245361A8" w:rsidR="00383F75" w:rsidRDefault="00383F75">
      <w:pPr>
        <w:rPr>
          <w:lang w:val="es-CO"/>
        </w:rPr>
      </w:pPr>
      <w:r>
        <w:rPr>
          <w:lang w:val="es-CO"/>
        </w:rPr>
        <w:lastRenderedPageBreak/>
        <w:t>Traer un técnico</w:t>
      </w:r>
    </w:p>
    <w:p w14:paraId="1B503CB3" w14:textId="3415B595" w:rsidR="00383F75" w:rsidRDefault="00383F75">
      <w:pPr>
        <w:rPr>
          <w:lang w:val="es-CO"/>
        </w:rPr>
      </w:pPr>
      <w:r w:rsidRPr="00383F75">
        <w:rPr>
          <w:lang w:val="es-CO"/>
        </w:rPr>
        <w:drawing>
          <wp:inline distT="0" distB="0" distL="0" distR="0" wp14:anchorId="3FE3E7DA" wp14:editId="6D7E5C5B">
            <wp:extent cx="5486400" cy="2277110"/>
            <wp:effectExtent l="0" t="0" r="0" b="8890"/>
            <wp:docPr id="1900991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9915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62F3" w14:textId="69E3272E" w:rsidR="00383F75" w:rsidRDefault="00383F75">
      <w:pPr>
        <w:rPr>
          <w:lang w:val="es-CO"/>
        </w:rPr>
      </w:pPr>
      <w:r>
        <w:rPr>
          <w:lang w:val="es-CO"/>
        </w:rPr>
        <w:t>Actualizar técnico</w:t>
      </w:r>
    </w:p>
    <w:p w14:paraId="38D9267E" w14:textId="3D1D53D7" w:rsidR="00383F75" w:rsidRDefault="00383F75">
      <w:pPr>
        <w:rPr>
          <w:lang w:val="es-CO"/>
        </w:rPr>
      </w:pPr>
      <w:r>
        <w:rPr>
          <w:lang w:val="es-CO"/>
        </w:rPr>
        <w:t>Éxito</w:t>
      </w:r>
    </w:p>
    <w:p w14:paraId="1552B6B8" w14:textId="5FBDFC03" w:rsidR="00383F75" w:rsidRDefault="00383F75">
      <w:pPr>
        <w:rPr>
          <w:lang w:val="es-CO"/>
        </w:rPr>
      </w:pPr>
      <w:r w:rsidRPr="00383F75">
        <w:rPr>
          <w:lang w:val="es-CO"/>
        </w:rPr>
        <w:drawing>
          <wp:inline distT="0" distB="0" distL="0" distR="0" wp14:anchorId="1679D94E" wp14:editId="713BDFDF">
            <wp:extent cx="5486400" cy="3063240"/>
            <wp:effectExtent l="0" t="0" r="0" b="3810"/>
            <wp:docPr id="17382166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2166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6323" w14:textId="56BF4420" w:rsidR="00383F75" w:rsidRDefault="00383F75">
      <w:pPr>
        <w:rPr>
          <w:lang w:val="es-CO"/>
        </w:rPr>
      </w:pPr>
      <w:r>
        <w:rPr>
          <w:lang w:val="es-CO"/>
        </w:rPr>
        <w:t>Error</w:t>
      </w:r>
    </w:p>
    <w:p w14:paraId="476CD5E5" w14:textId="4A34C310" w:rsidR="00383F75" w:rsidRDefault="00383F75">
      <w:pPr>
        <w:rPr>
          <w:lang w:val="es-CO"/>
        </w:rPr>
      </w:pPr>
      <w:r w:rsidRPr="00383F75">
        <w:rPr>
          <w:lang w:val="es-CO"/>
        </w:rPr>
        <w:lastRenderedPageBreak/>
        <w:drawing>
          <wp:inline distT="0" distB="0" distL="0" distR="0" wp14:anchorId="652C0664" wp14:editId="55A2F1FD">
            <wp:extent cx="5486400" cy="2657475"/>
            <wp:effectExtent l="0" t="0" r="0" b="9525"/>
            <wp:docPr id="15110108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108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CBB2" w14:textId="6B951EBB" w:rsidR="00383F75" w:rsidRDefault="00383F75">
      <w:pPr>
        <w:rPr>
          <w:lang w:val="es-CO"/>
        </w:rPr>
      </w:pPr>
      <w:r>
        <w:rPr>
          <w:lang w:val="es-CO"/>
        </w:rPr>
        <w:t>Eliminar técnicos</w:t>
      </w:r>
    </w:p>
    <w:p w14:paraId="4D1D1250" w14:textId="75202BCF" w:rsidR="00383F75" w:rsidRDefault="00383F75">
      <w:pPr>
        <w:rPr>
          <w:lang w:val="es-CO"/>
        </w:rPr>
      </w:pPr>
      <w:r>
        <w:rPr>
          <w:lang w:val="es-CO"/>
        </w:rPr>
        <w:t>Éxito</w:t>
      </w:r>
    </w:p>
    <w:p w14:paraId="7D27926D" w14:textId="6C9B81DC" w:rsidR="00383F75" w:rsidRDefault="00383F75">
      <w:pPr>
        <w:rPr>
          <w:lang w:val="es-CO"/>
        </w:rPr>
      </w:pPr>
      <w:r w:rsidRPr="00383F75">
        <w:rPr>
          <w:lang w:val="es-CO"/>
        </w:rPr>
        <w:drawing>
          <wp:inline distT="0" distB="0" distL="0" distR="0" wp14:anchorId="24D1C205" wp14:editId="6A07FE5B">
            <wp:extent cx="5486400" cy="2780665"/>
            <wp:effectExtent l="0" t="0" r="0" b="635"/>
            <wp:docPr id="20804191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191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F952" w14:textId="048DCADF" w:rsidR="00383F75" w:rsidRDefault="00383F75">
      <w:pPr>
        <w:rPr>
          <w:lang w:val="es-CO"/>
        </w:rPr>
      </w:pPr>
      <w:r>
        <w:rPr>
          <w:lang w:val="es-CO"/>
        </w:rPr>
        <w:t>Error</w:t>
      </w:r>
    </w:p>
    <w:p w14:paraId="0003D8E2" w14:textId="197FF6A4" w:rsidR="00383F75" w:rsidRDefault="00383F75">
      <w:pPr>
        <w:rPr>
          <w:lang w:val="es-CO"/>
        </w:rPr>
      </w:pPr>
      <w:r w:rsidRPr="00383F75">
        <w:rPr>
          <w:lang w:val="es-CO"/>
        </w:rPr>
        <w:lastRenderedPageBreak/>
        <w:drawing>
          <wp:inline distT="0" distB="0" distL="0" distR="0" wp14:anchorId="5D25A80D" wp14:editId="4BEA7F39">
            <wp:extent cx="5486400" cy="2780665"/>
            <wp:effectExtent l="0" t="0" r="0" b="635"/>
            <wp:docPr id="4086404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404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630C" w14:textId="77777777" w:rsidR="00383F75" w:rsidRDefault="00383F75">
      <w:pPr>
        <w:rPr>
          <w:lang w:val="es-CO"/>
        </w:rPr>
      </w:pPr>
    </w:p>
    <w:p w14:paraId="6A07451F" w14:textId="01E9EE13" w:rsidR="00507876" w:rsidRDefault="00507876">
      <w:pPr>
        <w:rPr>
          <w:lang w:val="es-CO"/>
        </w:rPr>
      </w:pPr>
      <w:r>
        <w:rPr>
          <w:lang w:val="es-CO"/>
        </w:rPr>
        <w:t>Componente de usuarios</w:t>
      </w:r>
    </w:p>
    <w:p w14:paraId="051DC146" w14:textId="3C03228A" w:rsidR="00507876" w:rsidRDefault="00507876">
      <w:pPr>
        <w:rPr>
          <w:lang w:val="es-CO"/>
        </w:rPr>
      </w:pPr>
      <w:r>
        <w:rPr>
          <w:lang w:val="es-CO"/>
        </w:rPr>
        <w:t>Creación de usuario</w:t>
      </w:r>
    </w:p>
    <w:p w14:paraId="1851109F" w14:textId="77777777" w:rsidR="00507876" w:rsidRDefault="00507876">
      <w:pPr>
        <w:rPr>
          <w:lang w:val="es-CO"/>
        </w:rPr>
      </w:pPr>
    </w:p>
    <w:p w14:paraId="63CAA700" w14:textId="4007B90F" w:rsidR="00507876" w:rsidRDefault="00507876" w:rsidP="00507876">
      <w:pPr>
        <w:rPr>
          <w:lang w:val="es-CO"/>
        </w:rPr>
      </w:pPr>
      <w:r w:rsidRPr="00507876">
        <w:rPr>
          <w:lang w:val="es-CO"/>
        </w:rPr>
        <w:drawing>
          <wp:inline distT="0" distB="0" distL="0" distR="0" wp14:anchorId="65255214" wp14:editId="3A0A811B">
            <wp:extent cx="5486400" cy="2766060"/>
            <wp:effectExtent l="0" t="0" r="0" b="0"/>
            <wp:docPr id="202116553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A9C63" w14:textId="77777777" w:rsidR="00507876" w:rsidRDefault="00507876" w:rsidP="00507876">
      <w:pPr>
        <w:rPr>
          <w:lang w:val="es-CO"/>
        </w:rPr>
      </w:pPr>
    </w:p>
    <w:p w14:paraId="31AF5CF0" w14:textId="3C555669" w:rsidR="00507876" w:rsidRDefault="00507876" w:rsidP="00507876">
      <w:pPr>
        <w:rPr>
          <w:lang w:val="es-CO"/>
        </w:rPr>
      </w:pPr>
      <w:proofErr w:type="spellStart"/>
      <w:r>
        <w:rPr>
          <w:lang w:val="es-CO"/>
        </w:rPr>
        <w:t>Login</w:t>
      </w:r>
      <w:proofErr w:type="spellEnd"/>
    </w:p>
    <w:p w14:paraId="0BCBA0FC" w14:textId="61637BE1" w:rsidR="00507876" w:rsidRPr="00507876" w:rsidRDefault="00507876" w:rsidP="00507876">
      <w:pPr>
        <w:rPr>
          <w:lang w:val="es-CO"/>
        </w:rPr>
      </w:pPr>
      <w:r w:rsidRPr="00507876">
        <w:rPr>
          <w:lang w:val="es-CO"/>
        </w:rPr>
        <w:lastRenderedPageBreak/>
        <w:drawing>
          <wp:inline distT="0" distB="0" distL="0" distR="0" wp14:anchorId="1C949959" wp14:editId="4BB7B339">
            <wp:extent cx="5486400" cy="2498725"/>
            <wp:effectExtent l="0" t="0" r="0" b="0"/>
            <wp:docPr id="54855599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9DC51" w14:textId="3AD11C76" w:rsidR="00507876" w:rsidRDefault="00507876">
      <w:pPr>
        <w:rPr>
          <w:lang w:val="es-CO"/>
        </w:rPr>
      </w:pPr>
      <w:r>
        <w:rPr>
          <w:lang w:val="es-CO"/>
        </w:rPr>
        <w:t>Eliminar usuarios</w:t>
      </w:r>
    </w:p>
    <w:p w14:paraId="6DFA5B93" w14:textId="14A2B395" w:rsidR="00507876" w:rsidRDefault="00507876">
      <w:pPr>
        <w:rPr>
          <w:lang w:val="es-CO"/>
        </w:rPr>
      </w:pPr>
      <w:r>
        <w:rPr>
          <w:lang w:val="es-CO"/>
        </w:rPr>
        <w:t>Error</w:t>
      </w:r>
    </w:p>
    <w:p w14:paraId="146F85CC" w14:textId="5F28102A" w:rsidR="00507876" w:rsidRPr="00507876" w:rsidRDefault="00507876" w:rsidP="00507876">
      <w:pPr>
        <w:rPr>
          <w:lang w:val="es-CO"/>
        </w:rPr>
      </w:pPr>
      <w:r w:rsidRPr="00507876">
        <w:rPr>
          <w:lang w:val="es-CO"/>
        </w:rPr>
        <w:drawing>
          <wp:inline distT="0" distB="0" distL="0" distR="0" wp14:anchorId="3A66CA66" wp14:editId="7F2F9305">
            <wp:extent cx="5486400" cy="1610360"/>
            <wp:effectExtent l="0" t="0" r="0" b="8890"/>
            <wp:docPr id="191027396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AD314" w14:textId="4E02B86C" w:rsidR="00507876" w:rsidRDefault="00507876">
      <w:pPr>
        <w:rPr>
          <w:lang w:val="es-CO"/>
        </w:rPr>
      </w:pPr>
      <w:r w:rsidRPr="00507876">
        <w:rPr>
          <w:lang w:val="es-CO"/>
        </w:rPr>
        <w:drawing>
          <wp:inline distT="0" distB="0" distL="0" distR="0" wp14:anchorId="5969DC47" wp14:editId="1A048D96">
            <wp:extent cx="5486400" cy="2762250"/>
            <wp:effectExtent l="0" t="0" r="0" b="0"/>
            <wp:docPr id="17255599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599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8D58" w14:textId="77777777" w:rsidR="00507876" w:rsidRDefault="00507876">
      <w:pPr>
        <w:rPr>
          <w:lang w:val="es-CO"/>
        </w:rPr>
      </w:pPr>
    </w:p>
    <w:p w14:paraId="27A57E8D" w14:textId="5C0543D4" w:rsidR="00507876" w:rsidRDefault="00507876">
      <w:pPr>
        <w:rPr>
          <w:lang w:val="es-CO"/>
        </w:rPr>
      </w:pPr>
      <w:r>
        <w:rPr>
          <w:lang w:val="es-CO"/>
        </w:rPr>
        <w:lastRenderedPageBreak/>
        <w:t>Traer todos los usuarios</w:t>
      </w:r>
    </w:p>
    <w:p w14:paraId="75CB1A0F" w14:textId="3BA4BEA6" w:rsidR="00507876" w:rsidRPr="00507876" w:rsidRDefault="00507876" w:rsidP="00507876">
      <w:pPr>
        <w:rPr>
          <w:lang w:val="es-CO"/>
        </w:rPr>
      </w:pPr>
      <w:r w:rsidRPr="00507876">
        <w:rPr>
          <w:lang w:val="es-CO"/>
        </w:rPr>
        <w:drawing>
          <wp:inline distT="0" distB="0" distL="0" distR="0" wp14:anchorId="4D5FF872" wp14:editId="4EE17DD2">
            <wp:extent cx="5486400" cy="3076575"/>
            <wp:effectExtent l="0" t="0" r="0" b="9525"/>
            <wp:docPr id="109656752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A1359" w14:textId="77777777" w:rsidR="00507876" w:rsidRDefault="00507876">
      <w:pPr>
        <w:rPr>
          <w:lang w:val="es-CO"/>
        </w:rPr>
      </w:pPr>
    </w:p>
    <w:p w14:paraId="6B11735B" w14:textId="7491D778" w:rsidR="00507876" w:rsidRDefault="00507876">
      <w:pPr>
        <w:rPr>
          <w:lang w:val="es-CO"/>
        </w:rPr>
      </w:pPr>
      <w:r>
        <w:rPr>
          <w:lang w:val="es-CO"/>
        </w:rPr>
        <w:t xml:space="preserve">Actualización por </w:t>
      </w:r>
      <w:proofErr w:type="spellStart"/>
      <w:r>
        <w:rPr>
          <w:lang w:val="es-CO"/>
        </w:rPr>
        <w:t>Patch</w:t>
      </w:r>
      <w:proofErr w:type="spellEnd"/>
    </w:p>
    <w:p w14:paraId="01355CF4" w14:textId="48ADF5C6" w:rsidR="00507876" w:rsidRPr="00507876" w:rsidRDefault="00507876" w:rsidP="00507876">
      <w:pPr>
        <w:rPr>
          <w:lang w:val="es-CO"/>
        </w:rPr>
      </w:pPr>
      <w:r w:rsidRPr="00507876">
        <w:rPr>
          <w:lang w:val="es-CO"/>
        </w:rPr>
        <w:drawing>
          <wp:inline distT="0" distB="0" distL="0" distR="0" wp14:anchorId="7FA53D80" wp14:editId="7D1278B7">
            <wp:extent cx="5486400" cy="2809240"/>
            <wp:effectExtent l="0" t="0" r="0" b="0"/>
            <wp:docPr id="89473808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7C54B" w14:textId="77777777" w:rsidR="00507876" w:rsidRDefault="00507876">
      <w:pPr>
        <w:rPr>
          <w:lang w:val="es-CO"/>
        </w:rPr>
      </w:pPr>
    </w:p>
    <w:p w14:paraId="375CB792" w14:textId="0B3FB36D" w:rsidR="00507876" w:rsidRPr="00507876" w:rsidRDefault="00507876" w:rsidP="00507876">
      <w:pPr>
        <w:rPr>
          <w:lang w:val="es-CO"/>
        </w:rPr>
      </w:pPr>
      <w:r w:rsidRPr="00507876">
        <w:rPr>
          <w:lang w:val="es-CO"/>
        </w:rPr>
        <w:lastRenderedPageBreak/>
        <w:drawing>
          <wp:inline distT="0" distB="0" distL="0" distR="0" wp14:anchorId="16E05655" wp14:editId="1FEABC1F">
            <wp:extent cx="5486400" cy="3699510"/>
            <wp:effectExtent l="0" t="0" r="0" b="0"/>
            <wp:docPr id="61687080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9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5FFAC" w14:textId="77777777" w:rsidR="00507876" w:rsidRDefault="00507876">
      <w:pPr>
        <w:rPr>
          <w:lang w:val="es-CO"/>
        </w:rPr>
      </w:pPr>
    </w:p>
    <w:p w14:paraId="724E3A56" w14:textId="6AEF95C9" w:rsidR="00507876" w:rsidRPr="00507876" w:rsidRDefault="00507876" w:rsidP="00507876">
      <w:pPr>
        <w:rPr>
          <w:lang w:val="es-CO"/>
        </w:rPr>
      </w:pPr>
      <w:r>
        <w:rPr>
          <w:lang w:val="es-CO"/>
        </w:rPr>
        <w:t xml:space="preserve">Actualización de información </w:t>
      </w:r>
      <w:proofErr w:type="spellStart"/>
      <w:r>
        <w:rPr>
          <w:lang w:val="es-CO"/>
        </w:rPr>
        <w:t>Put</w:t>
      </w:r>
      <w:proofErr w:type="spellEnd"/>
      <w:r w:rsidRPr="00507876">
        <w:rPr>
          <w:lang w:val="es-CO"/>
        </w:rPr>
        <w:drawing>
          <wp:inline distT="0" distB="0" distL="0" distR="0" wp14:anchorId="4F4DAF63" wp14:editId="70D5293B">
            <wp:extent cx="5486400" cy="2331085"/>
            <wp:effectExtent l="0" t="0" r="0" b="0"/>
            <wp:docPr id="33796834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A6C13" w14:textId="13179546" w:rsidR="00507876" w:rsidRPr="00507876" w:rsidRDefault="00507876" w:rsidP="00507876">
      <w:pPr>
        <w:rPr>
          <w:lang w:val="es-CO"/>
        </w:rPr>
      </w:pPr>
      <w:r w:rsidRPr="00507876">
        <w:rPr>
          <w:lang w:val="es-CO"/>
        </w:rPr>
        <w:lastRenderedPageBreak/>
        <w:drawing>
          <wp:inline distT="0" distB="0" distL="0" distR="0" wp14:anchorId="669FEED6" wp14:editId="1115F9A9">
            <wp:extent cx="4015740" cy="1973580"/>
            <wp:effectExtent l="0" t="0" r="3810" b="7620"/>
            <wp:docPr id="79968418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A81CD" w14:textId="77777777" w:rsidR="00507876" w:rsidRDefault="00507876">
      <w:pPr>
        <w:rPr>
          <w:lang w:val="es-CO"/>
        </w:rPr>
      </w:pPr>
    </w:p>
    <w:p w14:paraId="3A1FFF5B" w14:textId="77777777" w:rsidR="00507876" w:rsidRDefault="00507876">
      <w:pPr>
        <w:rPr>
          <w:lang w:val="es-CO"/>
        </w:rPr>
      </w:pPr>
    </w:p>
    <w:p w14:paraId="150376B0" w14:textId="77777777" w:rsidR="00507876" w:rsidRPr="00B50FBA" w:rsidRDefault="00507876">
      <w:pPr>
        <w:rPr>
          <w:lang w:val="es-CO"/>
        </w:rPr>
      </w:pPr>
    </w:p>
    <w:sectPr w:rsidR="00507876" w:rsidRPr="00B50FBA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544F31A3"/>
    <w:multiLevelType w:val="hybridMultilevel"/>
    <w:tmpl w:val="CBCCE78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615EB0"/>
    <w:multiLevelType w:val="hybridMultilevel"/>
    <w:tmpl w:val="C04498A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3803361">
    <w:abstractNumId w:val="8"/>
  </w:num>
  <w:num w:numId="2" w16cid:durableId="654534567">
    <w:abstractNumId w:val="6"/>
  </w:num>
  <w:num w:numId="3" w16cid:durableId="1672025887">
    <w:abstractNumId w:val="5"/>
  </w:num>
  <w:num w:numId="4" w16cid:durableId="452553627">
    <w:abstractNumId w:val="4"/>
  </w:num>
  <w:num w:numId="5" w16cid:durableId="91512630">
    <w:abstractNumId w:val="7"/>
  </w:num>
  <w:num w:numId="6" w16cid:durableId="2080052215">
    <w:abstractNumId w:val="3"/>
  </w:num>
  <w:num w:numId="7" w16cid:durableId="933973030">
    <w:abstractNumId w:val="2"/>
  </w:num>
  <w:num w:numId="8" w16cid:durableId="840776726">
    <w:abstractNumId w:val="1"/>
  </w:num>
  <w:num w:numId="9" w16cid:durableId="1329600808">
    <w:abstractNumId w:val="0"/>
  </w:num>
  <w:num w:numId="10" w16cid:durableId="1946305465">
    <w:abstractNumId w:val="9"/>
  </w:num>
  <w:num w:numId="11" w16cid:durableId="212468806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383F75"/>
    <w:rsid w:val="004A51FB"/>
    <w:rsid w:val="004A7AED"/>
    <w:rsid w:val="00507876"/>
    <w:rsid w:val="00543B33"/>
    <w:rsid w:val="006262B2"/>
    <w:rsid w:val="009A6208"/>
    <w:rsid w:val="009B78DE"/>
    <w:rsid w:val="00A4479A"/>
    <w:rsid w:val="00AA1D8D"/>
    <w:rsid w:val="00B47730"/>
    <w:rsid w:val="00B50FBA"/>
    <w:rsid w:val="00B92BAF"/>
    <w:rsid w:val="00CB0664"/>
    <w:rsid w:val="00D22EE4"/>
    <w:rsid w:val="00DF495B"/>
    <w:rsid w:val="00F01D7F"/>
    <w:rsid w:val="00F10605"/>
    <w:rsid w:val="00FB71F5"/>
    <w:rsid w:val="00FC693F"/>
    <w:rsid w:val="00FD7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2C3DC8B"/>
  <w14:defaultImageDpi w14:val="300"/>
  <w15:docId w15:val="{EA275B19-9B95-4498-AB6E-08A0F6B57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2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5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7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15</Pages>
  <Words>154</Words>
  <Characters>852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1004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YECENIA GONZALEZ MORENO</cp:lastModifiedBy>
  <cp:revision>5</cp:revision>
  <cp:lastPrinted>2024-11-04T04:20:00Z</cp:lastPrinted>
  <dcterms:created xsi:type="dcterms:W3CDTF">2024-10-24T02:59:00Z</dcterms:created>
  <dcterms:modified xsi:type="dcterms:W3CDTF">2024-11-04T04:28:00Z</dcterms:modified>
  <cp:category/>
</cp:coreProperties>
</file>